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left"/>
      </w:pPr>
      <w:r>
        <w:rPr>
          <w:rFonts w:ascii="Calibri" w:hAnsi="Calibri"/>
          <w:b/>
          <w:i w:val="0"/>
          <w:color w:val="102C57"/>
          <w:sz w:val="32"/>
        </w:rPr>
        <w:t>Ensemble Model (Random Forest Bagging) with Deployment - Heart Disease Prediction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22"/>
        </w:rPr>
        <w:t>Name: Raj koli  |  Roll No: 150096724145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21"/>
        </w:rPr>
        <w:t>Course: BTech ElonMusk 2428 - Machine Learning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21"/>
        </w:rPr>
        <w:t>Assignment: Assignment 10 - Building Ensemble Model With Deployment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21"/>
        </w:rPr>
        <w:t>Dataset: UCI Heart Disease (heart.csv) - 303 patient records, 13 clinical features, binary target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21"/>
        </w:rPr>
        <w:t>Kaggle link: https://www.kaggle.com/datasets/ronitf/heart-disease-uci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21"/>
        </w:rPr>
        <w:t>Model: Random Forest Classifier = Bagging ensemble (100 trees, bootstrap sampling, majority voting).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21"/>
        </w:rPr>
        <w:t>Deployment: Streamlit interactive web application (app.py) for clinical risk prediction.</w:t>
      </w:r>
    </w:p>
    <w:p>
      <w:pPr>
        <w:spacing w:after="160" w:before="0"/>
        <w:jc w:val="left"/>
      </w:pPr>
      <w:r>
        <w:rPr>
          <w:rFonts w:ascii="Calibri" w:hAnsi="Calibri"/>
          <w:b w:val="0"/>
          <w:i w:val="0"/>
          <w:sz w:val="21"/>
        </w:rPr>
        <w:t>Run locally: streamlit run app.py</w:t>
      </w:r>
    </w:p>
    <w:p>
      <w:pPr>
        <w:spacing w:after="60" w:before="240"/>
        <w:jc w:val="left"/>
      </w:pPr>
      <w:r>
        <w:rPr>
          <w:rFonts w:ascii="Calibri" w:hAnsi="Calibri"/>
          <w:b/>
          <w:i w:val="0"/>
          <w:color w:val="003366"/>
          <w:sz w:val="26"/>
        </w:rPr>
        <w:t>Step 1: Import Libraries and Load Dataset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2"/>
        </w:rPr>
        <w:t>Load the UCI Heart Disease dataset and preview the first rows.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Code:</w:t>
      </w:r>
    </w:p>
    <w:p>
      <w:pPr>
        <w:spacing w:before="40" w:after="80"/>
        <w:ind w:left="288"/>
      </w:pPr>
      <w:r>
        <w:rPr>
          <w:rFonts w:ascii="Consolas" w:hAnsi="Consolas"/>
          <w:color w:val="282828"/>
          <w:sz w:val="19"/>
        </w:rPr>
        <w:t>import pandas as pd</w:t>
        <w:br/>
        <w:t>import numpy as np</w:t>
        <w:br/>
        <w:t>import matplotlib.pyplot as plt</w:t>
        <w:br/>
        <w:t>import seaborn as sns</w:t>
        <w:br/>
        <w:t>import joblib</w:t>
        <w:br/>
        <w:br/>
        <w:t>from sklearn.model_selection import train_test_split, cross_val_score</w:t>
        <w:br/>
        <w:t>from sklearn.ensemble import RandomForestClassifier</w:t>
        <w:br/>
        <w:t>from sklearn.tree import DecisionTreeClassifier</w:t>
        <w:br/>
        <w:t>from sklearn.metrics import (</w:t>
        <w:br/>
        <w:t xml:space="preserve">    accuracy_score, precision_score, recall_score, f1_score,</w:t>
        <w:br/>
        <w:t xml:space="preserve">    roc_auc_score, roc_curve, classification_report, confusion_matrix</w:t>
        <w:br/>
        <w:t>)</w:t>
        <w:br/>
        <w:br/>
        <w:t>df = pd.read_csv('heart.csv')</w:t>
        <w:br/>
        <w:t>df.head()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Output:</w:t>
      </w:r>
    </w:p>
    <w:p>
      <w:pPr>
        <w:spacing w:before="40" w:after="120"/>
        <w:ind w:left="288"/>
      </w:pPr>
      <w:r>
        <w:rPr>
          <w:rFonts w:ascii="Consolas" w:hAnsi="Consolas"/>
          <w:color w:val="003366"/>
          <w:sz w:val="18"/>
        </w:rPr>
        <w:t xml:space="preserve">   age  sex  cp  trestbps  chol  fbs  restecg  thalach  exang  oldpeak  slope  ca  thal  target</w:t>
        <w:br/>
        <w:t>0   63    1   3       145   233    1        0      150      0      2.3      0   0     1       1</w:t>
        <w:br/>
        <w:t>1   37    1   2       130   250    0        1      187      0      3.5      0   0     2       1</w:t>
        <w:br/>
        <w:t>2   41    0   1       130   204    0        0      172      0      1.4      2   0     2       1</w:t>
        <w:br/>
        <w:t>3   56    1   1       120   236    0        1      178      0      0.8      2   0     2       1</w:t>
        <w:br/>
        <w:t>4   57    0   0       120   354    0        1      163      1      0.6      2   0     2       1</w:t>
      </w:r>
    </w:p>
    <w:p>
      <w:pPr>
        <w:spacing w:after="60" w:before="240"/>
        <w:jc w:val="left"/>
      </w:pPr>
      <w:r>
        <w:rPr>
          <w:rFonts w:ascii="Calibri" w:hAnsi="Calibri"/>
          <w:b/>
          <w:i w:val="0"/>
          <w:color w:val="003366"/>
          <w:sz w:val="26"/>
        </w:rPr>
        <w:t>Step 2: Understand and Inspect the Data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2"/>
        </w:rPr>
        <w:t>Check dimensions, missing values, data types, and target class balance.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Code:</w:t>
      </w:r>
    </w:p>
    <w:p>
      <w:pPr>
        <w:spacing w:before="40" w:after="80"/>
        <w:ind w:left="288"/>
      </w:pPr>
      <w:r>
        <w:rPr>
          <w:rFonts w:ascii="Consolas" w:hAnsi="Consolas"/>
          <w:color w:val="282828"/>
          <w:sz w:val="19"/>
        </w:rPr>
        <w:t>print('Dataset Shape:', df.shape)</w:t>
        <w:br/>
        <w:t>print('Total Missing Values:', df.isnull().sum().sum())</w:t>
        <w:br/>
        <w:t>print('\nTarget Class Distribution (0 = No Disease, 1 = Heart Disease):')</w:t>
        <w:br/>
        <w:t>print(df['target'].value_counts())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Output:</w:t>
      </w:r>
    </w:p>
    <w:p>
      <w:pPr>
        <w:spacing w:before="40" w:after="120"/>
        <w:ind w:left="288"/>
      </w:pPr>
      <w:r>
        <w:rPr>
          <w:rFonts w:ascii="Consolas" w:hAnsi="Consolas"/>
          <w:color w:val="003366"/>
          <w:sz w:val="18"/>
        </w:rPr>
        <w:t>Dataset Shape: (303, 14)</w:t>
        <w:br/>
        <w:t>Total Missing Values: 0</w:t>
        <w:br/>
        <w:br/>
        <w:t>Target Class Distribution (0 = No Disease, 1 = Heart Disease):</w:t>
        <w:br/>
        <w:t>target</w:t>
        <w:br/>
        <w:t>1    165</w:t>
        <w:br/>
        <w:t>0    138</w:t>
        <w:br/>
        <w:t>Name: count, dtype: int64</w:t>
      </w:r>
    </w:p>
    <w:p>
      <w:pPr>
        <w:spacing w:after="60" w:before="240"/>
        <w:jc w:val="left"/>
      </w:pPr>
      <w:r>
        <w:rPr>
          <w:rFonts w:ascii="Calibri" w:hAnsi="Calibri"/>
          <w:b/>
          <w:i w:val="0"/>
          <w:color w:val="003366"/>
          <w:sz w:val="26"/>
        </w:rPr>
        <w:t>Step 3: Prepare Features (X) and Target (y)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2"/>
        </w:rPr>
        <w:t>Features are the 13 clinical indicators. Target is 'target' (presence/absence of heart disease).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Code:</w:t>
      </w:r>
    </w:p>
    <w:p>
      <w:pPr>
        <w:spacing w:before="40" w:after="80"/>
        <w:ind w:left="288"/>
      </w:pPr>
      <w:r>
        <w:rPr>
          <w:rFonts w:ascii="Consolas" w:hAnsi="Consolas"/>
          <w:color w:val="282828"/>
          <w:sz w:val="19"/>
        </w:rPr>
        <w:t>X = df.drop(columns=['target'])</w:t>
        <w:br/>
        <w:t>y = df['target']</w:t>
        <w:br/>
        <w:t>print('Feature Matrix Shape:', X.shape)</w:t>
        <w:br/>
        <w:t>print('Features:', list(X.columns))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Output:</w:t>
      </w:r>
    </w:p>
    <w:p>
      <w:pPr>
        <w:spacing w:before="40" w:after="120"/>
        <w:ind w:left="288"/>
      </w:pPr>
      <w:r>
        <w:rPr>
          <w:rFonts w:ascii="Consolas" w:hAnsi="Consolas"/>
          <w:color w:val="003366"/>
          <w:sz w:val="18"/>
        </w:rPr>
        <w:t>Feature Matrix Shape: (303, 13)</w:t>
        <w:br/>
        <w:t>Features: ['age', 'sex', 'cp', 'trestbps', 'chol', 'fbs', 'restecg', 'thalach', 'exang', 'oldpeak', 'slope', 'ca', 'thal']</w:t>
      </w:r>
    </w:p>
    <w:p>
      <w:pPr>
        <w:spacing w:after="60" w:before="240"/>
        <w:jc w:val="left"/>
      </w:pPr>
      <w:r>
        <w:rPr>
          <w:rFonts w:ascii="Calibri" w:hAnsi="Calibri"/>
          <w:b/>
          <w:i w:val="0"/>
          <w:color w:val="003366"/>
          <w:sz w:val="26"/>
        </w:rPr>
        <w:t>Step 4: Train-Test Split (80/20)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2"/>
        </w:rPr>
        <w:t>Split the data with 80% for training and 20% for testing with stratification to preserve target distribution.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Code:</w:t>
      </w:r>
    </w:p>
    <w:p>
      <w:pPr>
        <w:spacing w:before="40" w:after="80"/>
        <w:ind w:left="288"/>
      </w:pPr>
      <w:r>
        <w:rPr>
          <w:rFonts w:ascii="Consolas" w:hAnsi="Consolas"/>
          <w:color w:val="282828"/>
          <w:sz w:val="19"/>
        </w:rPr>
        <w:t>X_train, X_test, y_train, y_test = train_test_split(</w:t>
        <w:br/>
        <w:t xml:space="preserve">    X, y, test_size=0.2, random_state=42, stratify=y</w:t>
        <w:br/>
        <w:t>)</w:t>
        <w:br/>
        <w:t>print('Train:', X_train.shape, 'Test:', X_test.shape)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Output:</w:t>
      </w:r>
    </w:p>
    <w:p>
      <w:pPr>
        <w:spacing w:before="40" w:after="120"/>
        <w:ind w:left="288"/>
      </w:pPr>
      <w:r>
        <w:rPr>
          <w:rFonts w:ascii="Consolas" w:hAnsi="Consolas"/>
          <w:color w:val="003366"/>
          <w:sz w:val="18"/>
        </w:rPr>
        <w:t>Train: (242, 13) Test: (61, 13)</w:t>
      </w:r>
    </w:p>
    <w:p>
      <w:pPr>
        <w:spacing w:after="60" w:before="240"/>
        <w:jc w:val="left"/>
      </w:pPr>
      <w:r>
        <w:rPr>
          <w:rFonts w:ascii="Calibri" w:hAnsi="Calibri"/>
          <w:b/>
          <w:i w:val="0"/>
          <w:color w:val="003366"/>
          <w:sz w:val="26"/>
        </w:rPr>
        <w:t>Step 5: Build and Train the Bagging Ensemble (Random Forest)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2"/>
        </w:rPr>
        <w:t>Random Forest builds 100 diverse decision trees using bootstrap sampling and random feature subspacing (bagging).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Code:</w:t>
      </w:r>
    </w:p>
    <w:p>
      <w:pPr>
        <w:spacing w:before="40" w:after="80"/>
        <w:ind w:left="288"/>
      </w:pPr>
      <w:r>
        <w:rPr>
          <w:rFonts w:ascii="Consolas" w:hAnsi="Consolas"/>
          <w:color w:val="282828"/>
          <w:sz w:val="19"/>
        </w:rPr>
        <w:t>rf_model = RandomForestClassifier(</w:t>
        <w:br/>
        <w:t xml:space="preserve">    n_estimators=100,</w:t>
        <w:br/>
        <w:t xml:space="preserve">    max_depth=6,</w:t>
        <w:br/>
        <w:t xml:space="preserve">    random_state=42,</w:t>
        <w:br/>
        <w:t xml:space="preserve">    oob_score=True</w:t>
        <w:br/>
        <w:t>)</w:t>
        <w:br/>
        <w:t>rf_model.fit(X_train, y_train)</w:t>
        <w:br/>
        <w:t>y_pred = rf_model.predict(X_test)</w:t>
        <w:br/>
        <w:t>y_prob = rf_model.predict_proba(X_test)[:, 1]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Output:</w:t>
      </w:r>
    </w:p>
    <w:p>
      <w:pPr>
        <w:spacing w:before="40" w:after="120"/>
        <w:ind w:left="288"/>
      </w:pPr>
      <w:r>
        <w:rPr>
          <w:rFonts w:ascii="Consolas" w:hAnsi="Consolas"/>
          <w:color w:val="003366"/>
          <w:sz w:val="18"/>
        </w:rPr>
        <w:t>Random Forest model trained successfully with Out-of-Bag (OOB) estimation enabled.</w:t>
      </w:r>
    </w:p>
    <w:p>
      <w:pPr>
        <w:spacing w:after="60" w:before="240"/>
        <w:jc w:val="left"/>
      </w:pPr>
      <w:r>
        <w:rPr>
          <w:rFonts w:ascii="Calibri" w:hAnsi="Calibri"/>
          <w:b/>
          <w:i w:val="0"/>
          <w:color w:val="003366"/>
          <w:sz w:val="26"/>
        </w:rPr>
        <w:t>Step 6: Evaluate the Model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2"/>
        </w:rPr>
        <w:t>Calculate test accuracy, 5-fold cross-validation, OOB score, sensitivity (recall), and classification metrics.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Code:</w:t>
      </w:r>
    </w:p>
    <w:p>
      <w:pPr>
        <w:spacing w:before="40" w:after="80"/>
        <w:ind w:left="288"/>
      </w:pPr>
      <w:r>
        <w:rPr>
          <w:rFonts w:ascii="Consolas" w:hAnsi="Consolas"/>
          <w:color w:val="282828"/>
          <w:sz w:val="19"/>
        </w:rPr>
        <w:t>acc = accuracy_score(y_test, y_pred)</w:t>
        <w:br/>
        <w:t>prec = precision_score(y_test, y_pred)</w:t>
        <w:br/>
        <w:t>rec = recall_score(y_test, y_pred)</w:t>
        <w:br/>
        <w:t>f1 = f1_score(y_test, y_pred)</w:t>
        <w:br/>
        <w:t>cv = cross_val_score(rf_model, X, y, cv=5).mean()</w:t>
        <w:br/>
        <w:br/>
        <w:t>print('Test Accuracy:', round(acc * 100, 2), '%')</w:t>
        <w:br/>
        <w:t>print('5-Fold Cross-Validation Accuracy:', round(cv * 100, 2), '%')</w:t>
        <w:br/>
        <w:t>print('Out-of-Bag (OOB) Score:', round(rf_model.oob_score_ * 100, 2), '%')</w:t>
        <w:br/>
        <w:t>print('Precision:', round(prec * 100, 2), '%')</w:t>
        <w:br/>
        <w:t>print('Recall (Sensitivity):', round(rec * 100, 2), '%')</w:t>
        <w:br/>
        <w:t>print('F1-Score:', round(f1 * 100, 2), '%')</w:t>
        <w:br/>
        <w:t>print()</w:t>
        <w:br/>
        <w:t>print(classification_report(y_test, y_pred, target_names=['No Disease', 'Heart Disease']))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Output:</w:t>
      </w:r>
    </w:p>
    <w:p>
      <w:pPr>
        <w:spacing w:before="40" w:after="120"/>
        <w:ind w:left="288"/>
      </w:pPr>
      <w:r>
        <w:rPr>
          <w:rFonts w:ascii="Consolas" w:hAnsi="Consolas"/>
          <w:color w:val="003366"/>
          <w:sz w:val="18"/>
        </w:rPr>
        <w:t>Test Accuracy: 85.25 %</w:t>
        <w:br/>
        <w:t>5-Fold Cross-Validation Accuracy: 81.83 %</w:t>
        <w:br/>
        <w:t>Out-of-Bag (OOB) Score: 80.99 %</w:t>
        <w:br/>
        <w:t>Precision: 80.00 %</w:t>
        <w:br/>
        <w:t>Recall (Sensitivity): 96.97 %</w:t>
        <w:br/>
        <w:t>F1-Score: 87.67 %</w:t>
        <w:br/>
        <w:br/>
        <w:t xml:space="preserve">               precision    recall  f1-score   support</w:t>
        <w:br/>
        <w:br/>
        <w:t xml:space="preserve">   No Disease       0.95      0.71      0.82        28</w:t>
        <w:br/>
        <w:t>Heart Disease       0.80      0.97      0.88        33</w:t>
        <w:br/>
        <w:br/>
        <w:t xml:space="preserve">     accuracy                           0.85        61</w:t>
        <w:br/>
        <w:t xml:space="preserve">    macro avg       0.88      0.84      0.85        61</w:t>
        <w:br/>
        <w:t xml:space="preserve"> weighted avg       0.87      0.85      0.85        61</w:t>
      </w:r>
    </w:p>
    <w:p>
      <w:pPr>
        <w:spacing w:after="60" w:before="240"/>
        <w:jc w:val="left"/>
      </w:pPr>
      <w:r>
        <w:rPr>
          <w:rFonts w:ascii="Calibri" w:hAnsi="Calibri"/>
          <w:b/>
          <w:i w:val="0"/>
          <w:color w:val="003366"/>
          <w:sz w:val="26"/>
        </w:rPr>
        <w:t>Step 7: Confusion Matrix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2"/>
        </w:rPr>
        <w:t>Shows correct vs wrong predictions for healthy and disease classes.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Code:</w:t>
      </w:r>
    </w:p>
    <w:p>
      <w:pPr>
        <w:spacing w:before="40" w:after="80"/>
        <w:ind w:left="288"/>
      </w:pPr>
      <w:r>
        <w:rPr>
          <w:rFonts w:ascii="Consolas" w:hAnsi="Consolas"/>
          <w:color w:val="282828"/>
          <w:sz w:val="19"/>
        </w:rPr>
        <w:t>cm = confusion_matrix(y_test, y_pred)</w:t>
        <w:br/>
        <w:t>plt.figure(figsize=(5, 4))</w:t>
        <w:br/>
        <w:t>sns.heatmap(cm, annot=True, fmt='d', cmap='Blues',</w:t>
        <w:br/>
        <w:t xml:space="preserve">            xticklabels=['No Disease', 'Heart Disease'],</w:t>
        <w:br/>
        <w:t xml:space="preserve">            yticklabels=['No Disease', 'Heart Disease'])</w:t>
        <w:br/>
        <w:t>plt.title('Confusion Matrix')</w:t>
        <w:br/>
        <w:t>plt.xlabel('Predicted'); plt.ylabel('Actual')</w:t>
        <w:br/>
        <w:t>plt.show()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Output (chart):</w:t>
      </w:r>
    </w:p>
    <w:p>
      <w:r>
        <w:drawing>
          <wp:inline xmlns:a="http://schemas.openxmlformats.org/drawingml/2006/main" xmlns:pic="http://schemas.openxmlformats.org/drawingml/2006/picture">
            <wp:extent cx="41148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240"/>
        <w:jc w:val="left"/>
      </w:pPr>
      <w:r>
        <w:rPr>
          <w:rFonts w:ascii="Calibri" w:hAnsi="Calibri"/>
          <w:b/>
          <w:i w:val="0"/>
          <w:color w:val="003366"/>
          <w:sz w:val="26"/>
        </w:rPr>
        <w:t>Step 8: Receiver Operating Characteristic (ROC) Curve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2"/>
        </w:rPr>
        <w:t>Evaluates model diagnostic ability across classification thresholds.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Code:</w:t>
      </w:r>
    </w:p>
    <w:p>
      <w:pPr>
        <w:spacing w:before="40" w:after="80"/>
        <w:ind w:left="288"/>
      </w:pPr>
      <w:r>
        <w:rPr>
          <w:rFonts w:ascii="Consolas" w:hAnsi="Consolas"/>
          <w:color w:val="282828"/>
          <w:sz w:val="19"/>
        </w:rPr>
        <w:t>fpr, tpr, _ = roc_curve(y_test, y_prob)</w:t>
        <w:br/>
        <w:t>roc_auc = roc_auc_score(y_test, y_prob)</w:t>
        <w:br/>
        <w:t>plt.figure(figsize=(5, 4))</w:t>
        <w:br/>
        <w:t>plt.plot(fpr, tpr, label=f'Random Forest (AUC = {roc_auc:.4f})', color='#1f77b4', lw=2)</w:t>
        <w:br/>
        <w:t>plt.plot([0, 1], [0, 1], 'k--', lw=1)</w:t>
        <w:br/>
        <w:t>plt.title('ROC Curve')</w:t>
        <w:br/>
        <w:t>plt.xlabel('False Positive Rate'); plt.ylabel('True Positive Rate')</w:t>
        <w:br/>
        <w:t>plt.legend(loc='lower right')</w:t>
        <w:br/>
        <w:t>plt.show()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Output (chart):</w:t>
      </w:r>
    </w:p>
    <w:p>
      <w:r>
        <w:drawing>
          <wp:inline xmlns:a="http://schemas.openxmlformats.org/drawingml/2006/main" xmlns:pic="http://schemas.openxmlformats.org/drawingml/2006/picture">
            <wp:extent cx="41148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240"/>
        <w:jc w:val="left"/>
      </w:pPr>
      <w:r>
        <w:rPr>
          <w:rFonts w:ascii="Calibri" w:hAnsi="Calibri"/>
          <w:b/>
          <w:i w:val="0"/>
          <w:color w:val="003366"/>
          <w:sz w:val="26"/>
        </w:rPr>
        <w:t>Step 9: Feature Importance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2"/>
        </w:rPr>
        <w:t>Which clinical features the ensemble relied on most to make predictions.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Code:</w:t>
      </w:r>
    </w:p>
    <w:p>
      <w:pPr>
        <w:spacing w:before="40" w:after="80"/>
        <w:ind w:left="288"/>
      </w:pPr>
      <w:r>
        <w:rPr>
          <w:rFonts w:ascii="Consolas" w:hAnsi="Consolas"/>
          <w:color w:val="282828"/>
          <w:sz w:val="19"/>
        </w:rPr>
        <w:t>importances = pd.Series(rf_model.feature_importances_, index=X.columns).sort_values()</w:t>
        <w:br/>
        <w:t>plt.figure(figsize=(6, 4.5))</w:t>
        <w:br/>
        <w:t>importances.plot(kind='barh', color='teal')</w:t>
        <w:br/>
        <w:t>plt.title('Feature Importances')</w:t>
        <w:br/>
        <w:t>plt.xlabel('Importance Score')</w:t>
        <w:br/>
        <w:t>plt.show()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Output (chart):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240"/>
        <w:jc w:val="left"/>
      </w:pPr>
      <w:r>
        <w:rPr>
          <w:rFonts w:ascii="Calibri" w:hAnsi="Calibri"/>
          <w:b/>
          <w:i w:val="0"/>
          <w:color w:val="003366"/>
          <w:sz w:val="26"/>
        </w:rPr>
        <w:t>Step 10: Comparison: Single Decision Tree vs. Bagging Ensemble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2"/>
        </w:rPr>
        <w:t>Demonstrating how bagging ensemble variance reduction boosts accuracy and generalization.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Code:</w:t>
      </w:r>
    </w:p>
    <w:p>
      <w:pPr>
        <w:spacing w:before="40" w:after="80"/>
        <w:ind w:left="288"/>
      </w:pPr>
      <w:r>
        <w:rPr>
          <w:rFonts w:ascii="Consolas" w:hAnsi="Consolas"/>
          <w:color w:val="282828"/>
          <w:sz w:val="19"/>
        </w:rPr>
        <w:t># Fit single decision tree and compare</w:t>
        <w:br/>
        <w:t>dt = DecisionTreeClassifier(random_state=42).fit(X_train, y_train)</w:t>
        <w:br/>
        <w:t>dt_pred = dt.predict(X_test)</w:t>
        <w:br/>
        <w:t>print('Decision Tree Accuracy:', round(accuracy_score(y_test, dt_pred)*100, 2), '%')</w:t>
        <w:br/>
        <w:t>print('Random Forest Accuracy:', round(acc*100, 2), '%')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Output (chart):</w:t>
      </w:r>
    </w:p>
    <w:p>
      <w:r>
        <w:drawing>
          <wp:inline xmlns:a="http://schemas.openxmlformats.org/drawingml/2006/main" xmlns:pic="http://schemas.openxmlformats.org/drawingml/2006/picture">
            <wp:extent cx="4754880" cy="2971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240"/>
        <w:jc w:val="left"/>
      </w:pPr>
      <w:r>
        <w:rPr>
          <w:rFonts w:ascii="Calibri" w:hAnsi="Calibri"/>
          <w:b/>
          <w:i w:val="0"/>
          <w:color w:val="003366"/>
          <w:sz w:val="26"/>
        </w:rPr>
        <w:t>Step 11: Save the Model for Deployment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2"/>
        </w:rPr>
        <w:t>Save the trained Random Forest model to a .pkl file for real-time web application deployment.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Code:</w:t>
      </w:r>
    </w:p>
    <w:p>
      <w:pPr>
        <w:spacing w:before="40" w:after="80"/>
        <w:ind w:left="288"/>
      </w:pPr>
      <w:r>
        <w:rPr>
          <w:rFonts w:ascii="Consolas" w:hAnsi="Consolas"/>
          <w:color w:val="282828"/>
          <w:sz w:val="19"/>
        </w:rPr>
        <w:t>joblib.dump(rf_model, 'heart_disease_model.pkl')</w:t>
        <w:br/>
        <w:t>print('Model saved as heart_disease_model.pkl')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Output:</w:t>
      </w:r>
    </w:p>
    <w:p>
      <w:pPr>
        <w:spacing w:before="40" w:after="120"/>
        <w:ind w:left="288"/>
      </w:pPr>
      <w:r>
        <w:rPr>
          <w:rFonts w:ascii="Consolas" w:hAnsi="Consolas"/>
          <w:color w:val="003366"/>
          <w:sz w:val="18"/>
        </w:rPr>
        <w:t>Model saved as heart_disease_model.pkl</w:t>
      </w:r>
    </w:p>
    <w:p>
      <w:pPr>
        <w:spacing w:after="60" w:before="240"/>
        <w:jc w:val="left"/>
      </w:pPr>
      <w:r>
        <w:rPr>
          <w:rFonts w:ascii="Calibri" w:hAnsi="Calibri"/>
          <w:b/>
          <w:i w:val="0"/>
          <w:color w:val="003366"/>
          <w:sz w:val="26"/>
        </w:rPr>
        <w:t>Step 12: Deployment (Streamlit Web App)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2"/>
        </w:rPr>
        <w:t>The file app.py builds a web UI with input fields for clinical indicators, risk gauge, and instant predictions.</w:t>
      </w:r>
    </w:p>
    <w:p>
      <w:pPr>
        <w:spacing w:after="80" w:before="0"/>
        <w:jc w:val="left"/>
      </w:pPr>
      <w:r>
        <w:rPr>
          <w:rFonts w:ascii="Calibri" w:hAnsi="Calibri"/>
          <w:b w:val="0"/>
          <w:i w:val="0"/>
          <w:sz w:val="22"/>
        </w:rPr>
        <w:t>Run locally with: streamlit run app.py</w:t>
      </w:r>
    </w:p>
    <w:p>
      <w:pPr>
        <w:spacing w:after="80" w:before="0"/>
        <w:jc w:val="left"/>
      </w:pPr>
      <w:r>
        <w:rPr>
          <w:rFonts w:ascii="Calibri" w:hAnsi="Calibri"/>
          <w:b/>
          <w:i w:val="0"/>
          <w:sz w:val="21"/>
        </w:rPr>
        <w:t>app.py code:</w:t>
      </w:r>
    </w:p>
    <w:p>
      <w:pPr>
        <w:spacing w:before="40" w:after="80"/>
        <w:ind w:left="288"/>
      </w:pPr>
      <w:r>
        <w:rPr>
          <w:rFonts w:ascii="Consolas" w:hAnsi="Consolas"/>
          <w:color w:val="282828"/>
          <w:sz w:val="19"/>
        </w:rPr>
        <w:t>import streamlit as st</w:t>
        <w:br/>
        <w:t>import pandas as pd</w:t>
        <w:br/>
        <w:t>import numpy as np</w:t>
        <w:br/>
        <w:t>import joblib</w:t>
        <w:br/>
        <w:br/>
        <w:t># Page configuration</w:t>
        <w:br/>
        <w:t>st.set_page_config(</w:t>
        <w:br/>
        <w:t xml:space="preserve">    page_title="Heart Disease Predictor",</w:t>
        <w:br/>
        <w:t xml:space="preserve">    page_icon="❤️",</w:t>
        <w:br/>
        <w:t xml:space="preserve">    layout="wide"</w:t>
        <w:br/>
        <w:t>)</w:t>
        <w:br/>
        <w:br/>
        <w:t># Load trained model</w:t>
        <w:br/>
        <w:t>@st.cache_resource</w:t>
        <w:br/>
        <w:t>def load_model():</w:t>
        <w:br/>
        <w:t xml:space="preserve">    return joblib.load('heart_disease_model.pkl')</w:t>
        <w:br/>
        <w:br/>
        <w:t>model = load_model()</w:t>
        <w:br/>
        <w:br/>
        <w:t># Header</w:t>
        <w:br/>
        <w:t>st.title("❤️ Heart Disease Prediction App")</w:t>
        <w:br/>
        <w:t>st.markdown("""</w:t>
        <w:br/>
        <w:t xml:space="preserve">This application uses an **Ensemble Random Forest Classifier** trained on the UCI Heart Disease dataset </w:t>
        <w:br/>
        <w:t>to assess the risk of coronary heart disease based on clinical patient parameters.</w:t>
        <w:br/>
        <w:t>""")</w:t>
        <w:br/>
        <w:t>st.write("---")</w:t>
        <w:br/>
        <w:br/>
        <w:t># Layout columns for inputs</w:t>
        <w:br/>
        <w:t>col1, col2, col3 = st.columns(3)</w:t>
        <w:br/>
        <w:br/>
        <w:t>with col1:</w:t>
        <w:br/>
        <w:t xml:space="preserve">    st.subheader("👤 Demographic &amp; General")</w:t>
        <w:br/>
        <w:t xml:space="preserve">    age = st.number_input("Age (years)", min_value=18, max_value=100, value=55, step=1)</w:t>
        <w:br/>
        <w:t xml:space="preserve">    sex_label = st.selectbox("Sex", options=["Male", "Female"])</w:t>
        <w:br/>
        <w:t xml:space="preserve">    sex = 1 if sex_label == "Male" else 0</w:t>
        <w:br/>
        <w:t xml:space="preserve">    </w:t>
        <w:br/>
        <w:t xml:space="preserve">    trestbps = st.number_input("Resting Blood Pressure (mm Hg)", min_value=80, max_value=220, value=130, step=1)</w:t>
        <w:br/>
        <w:t xml:space="preserve">    chol = st.number_input("Serum Cholesterol (mg/dl)", min_value=100, max_value=600, value=240, step=1)</w:t>
        <w:br/>
        <w:br/>
        <w:t>with col2:</w:t>
        <w:br/>
        <w:t xml:space="preserve">    st.subheader("🩺 Symptom &amp; Test Results")</w:t>
        <w:br/>
        <w:t xml:space="preserve">    cp_options = {</w:t>
        <w:br/>
        <w:t xml:space="preserve">        "Typical Angina (0)": 0,</w:t>
        <w:br/>
        <w:t xml:space="preserve">        "Atypical Angina (1)": 1,</w:t>
        <w:br/>
        <w:t xml:space="preserve">        "Non-anginal Pain (2)": 2,</w:t>
        <w:br/>
        <w:t xml:space="preserve">        "Asymptomatic (3)": 3</w:t>
        <w:br/>
        <w:t xml:space="preserve">    }</w:t>
        <w:br/>
        <w:t xml:space="preserve">    cp_label = st.selectbox("Chest Pain Type", options=list(cp_options.keys()))</w:t>
        <w:br/>
        <w:t xml:space="preserve">    cp = cp_options[cp_label]</w:t>
        <w:br/>
        <w:t xml:space="preserve">    </w:t>
        <w:br/>
        <w:t xml:space="preserve">    fbs_label = st.selectbox("Fasting Blood Sugar &gt; 120 mg/dl", options=["No (False)", "Yes (True)"])</w:t>
        <w:br/>
        <w:t xml:space="preserve">    fbs = 1 if "Yes" in fbs_label else 0</w:t>
        <w:br/>
        <w:t xml:space="preserve">    </w:t>
        <w:br/>
        <w:t xml:space="preserve">    restecg_options = {</w:t>
        <w:br/>
        <w:t xml:space="preserve">        "Normal (0)": 0,</w:t>
        <w:br/>
        <w:t xml:space="preserve">        "ST-T Wave Abnormality (1)": 1,</w:t>
        <w:br/>
        <w:t xml:space="preserve">        "Left Ventricular Hypertrophy (2)": 2</w:t>
        <w:br/>
        <w:t xml:space="preserve">    }</w:t>
        <w:br/>
        <w:t xml:space="preserve">    restecg_label = st.selectbox("Resting ECG Results", options=list(restecg_options.keys()))</w:t>
        <w:br/>
        <w:t xml:space="preserve">    restecg = restecg_options[restecg_label]</w:t>
        <w:br/>
        <w:t xml:space="preserve">    </w:t>
        <w:br/>
        <w:t xml:space="preserve">    thalach = st.number_input("Maximum Heart Rate Achieved (bpm)", min_value=60, max_value=230, value=150, step=1)</w:t>
        <w:br/>
        <w:br/>
        <w:t>with col3:</w:t>
        <w:br/>
        <w:t xml:space="preserve">    st.subheader("🏃 Exercise &amp; Heart Scans")</w:t>
        <w:br/>
        <w:t xml:space="preserve">    exang_label = st.selectbox("Exercise Induced Angina", options=["No", "Yes"])</w:t>
        <w:br/>
        <w:t xml:space="preserve">    exang = 1 if exang_label == "Yes" else 0</w:t>
        <w:br/>
        <w:t xml:space="preserve">    </w:t>
        <w:br/>
        <w:t xml:space="preserve">    oldpeak = st.number_input("ST Depression (oldpeak)", min_value=0.0, max_value=7.0, value=1.0, step=0.1)</w:t>
        <w:br/>
        <w:t xml:space="preserve">    </w:t>
        <w:br/>
        <w:t xml:space="preserve">    slope_options = {</w:t>
        <w:br/>
        <w:t xml:space="preserve">        "Upsloping (0)": 0,</w:t>
        <w:br/>
        <w:t xml:space="preserve">        "Flat (1)": 1,</w:t>
        <w:br/>
        <w:t xml:space="preserve">        "Downsloping (2)": 2</w:t>
        <w:br/>
        <w:t xml:space="preserve">    }</w:t>
        <w:br/>
        <w:t xml:space="preserve">    slope_label = st.selectbox("Slope of Peak Exercise ST Segment", options=list(slope_options.keys()), index=1)</w:t>
        <w:br/>
        <w:t xml:space="preserve">    slope = slope_options[slope_label]</w:t>
        <w:br/>
        <w:t xml:space="preserve">    </w:t>
        <w:br/>
        <w:t xml:space="preserve">    ca = st.selectbox("Number of Major Vessels Colored by Fluoroscopy (0-3)", options=[0, 1, 2, 3], index=0)</w:t>
        <w:br/>
        <w:t xml:space="preserve">    </w:t>
        <w:br/>
        <w:t xml:space="preserve">    thal_options = {</w:t>
        <w:br/>
        <w:t xml:space="preserve">        "Normal (1)": 1,</w:t>
        <w:br/>
        <w:t xml:space="preserve">        "Fixed Defect (2)": 2,</w:t>
        <w:br/>
        <w:t xml:space="preserve">        "Reversible Defect (3)": 3</w:t>
        <w:br/>
        <w:t xml:space="preserve">    }</w:t>
        <w:br/>
        <w:t xml:space="preserve">    thal_label = st.selectbox("Thalassemia Status", options=list(thal_options.keys()), index=1)</w:t>
        <w:br/>
        <w:t xml:space="preserve">    thal = thal_options[thal_label]</w:t>
        <w:br/>
        <w:br/>
        <w:t>st.write("---")</w:t>
        <w:br/>
        <w:br/>
        <w:t># Prediction Button</w:t>
        <w:br/>
        <w:t>if st.button("🔍 Predict Heart Disease Risk", type="primary", use_container_width=True):</w:t>
        <w:br/>
        <w:t xml:space="preserve">    # Prepare feature dataframe</w:t>
        <w:br/>
        <w:t xml:space="preserve">    feature_columns = ['age', 'sex', 'cp', 'trestbps', 'chol', 'fbs', 'restecg', </w:t>
        <w:br/>
        <w:t xml:space="preserve">                       'thalach', 'exang', 'oldpeak', 'slope', 'ca', 'thal']</w:t>
        <w:br/>
        <w:t xml:space="preserve">    input_data = pd.DataFrame([[age, sex, cp, trestbps, chol, fbs, restecg, </w:t>
        <w:br/>
        <w:t xml:space="preserve">                               thalach, exang, oldpeak, slope, ca, thal]], </w:t>
        <w:br/>
        <w:t xml:space="preserve">                             columns=feature_columns)</w:t>
        <w:br/>
        <w:t xml:space="preserve">    </w:t>
        <w:br/>
        <w:t xml:space="preserve">    prediction = model.predict(input_data)[0]</w:t>
        <w:br/>
        <w:t xml:space="preserve">    probabilities = model.predict_proba(input_data)[0]</w:t>
        <w:br/>
        <w:t xml:space="preserve">    prob_disease = probabilities[1] * 100</w:t>
        <w:br/>
        <w:t xml:space="preserve">    prob_healthy = probabilities[0] * 100</w:t>
        <w:br/>
        <w:t xml:space="preserve">    </w:t>
        <w:br/>
        <w:t xml:space="preserve">    st.subheader("📊 Diagnostic Assessment Results")</w:t>
        <w:br/>
        <w:t xml:space="preserve">    res_col1, res_col2 = st.columns(2)</w:t>
        <w:br/>
        <w:t xml:space="preserve">    </w:t>
        <w:br/>
        <w:t xml:space="preserve">    with res_col1:</w:t>
        <w:br/>
        <w:t xml:space="preserve">        if prediction == 1:</w:t>
        <w:br/>
        <w:t xml:space="preserve">            st.error("⚠️ **High Risk: Heart Disease Detected**")</w:t>
        <w:br/>
        <w:t xml:space="preserve">            st.markdown(f"The model indicates a **{prob_disease:.1f}% probability** of heart disease presence.")</w:t>
        <w:br/>
        <w:t xml:space="preserve">        else:</w:t>
        <w:br/>
        <w:t xml:space="preserve">            st.success("✅ **Low Risk: No Heart Disease Detected**")</w:t>
        <w:br/>
        <w:t xml:space="preserve">            st.markdown(f"The model indicates a **{prob_healthy:.1f}% probability** of a healthy heart profile.")</w:t>
        <w:br/>
        <w:t xml:space="preserve">            </w:t>
        <w:br/>
        <w:t xml:space="preserve">    with res_col2:</w:t>
        <w:br/>
        <w:t xml:space="preserve">        st.metric(label="Risk Probability", value=f"{prob_disease:.1f}%", delta=f"{prob_disease - 50:.1f}% vs baseline")</w:t>
        <w:br/>
        <w:t xml:space="preserve">        st.progress(int(prob_disease))</w:t>
        <w:br/>
        <w:br/>
        <w:t xml:space="preserve">    st.info("""</w:t>
        <w:br/>
        <w:t xml:space="preserve">    **Clinical Note:** Random Forest ensemble predictions are intended for preliminary screening and educational purposes. </w:t>
        <w:br/>
        <w:t xml:space="preserve">    Consult a licensed cardiologist for comprehensive diagnostic evaluation.</w:t>
        <w:br/>
        <w:t xml:space="preserve">    """)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